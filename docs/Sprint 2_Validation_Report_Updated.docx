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C82C" w14:textId="52137709" w:rsidR="00F87CA2" w:rsidRDefault="00000000">
      <w:pPr>
        <w:pStyle w:val="Heading1"/>
      </w:pPr>
      <w:r>
        <w:t xml:space="preserve">Sprint </w:t>
      </w:r>
      <w:r w:rsidR="00B418EF">
        <w:t xml:space="preserve">2 </w:t>
      </w:r>
      <w:r>
        <w:t>Validation Report</w:t>
      </w:r>
    </w:p>
    <w:p w14:paraId="217416AE" w14:textId="77777777" w:rsidR="00F87CA2" w:rsidRDefault="00000000">
      <w:r>
        <w:t>Team Member: Garrett Lassalle</w:t>
      </w:r>
    </w:p>
    <w:p w14:paraId="7D96CAC1" w14:textId="77777777" w:rsidR="00F87CA2" w:rsidRDefault="00000000">
      <w:pPr>
        <w:pStyle w:val="Heading2"/>
      </w:pPr>
      <w:r>
        <w:t>Test Case 1 – Login Page Deployment</w:t>
      </w:r>
    </w:p>
    <w:p w14:paraId="1CED3B23" w14:textId="77777777" w:rsidR="00F87CA2" w:rsidRDefault="00000000">
      <w:r>
        <w:t>Test Description:</w:t>
      </w:r>
      <w:r>
        <w:br/>
        <w:t>Open the live AetherFlow Vercel deployment.</w:t>
      </w:r>
    </w:p>
    <w:p w14:paraId="54026C47" w14:textId="77777777" w:rsidR="00F87CA2" w:rsidRDefault="00000000">
      <w:r>
        <w:t>Expected Result:</w:t>
      </w:r>
      <w:r>
        <w:br/>
        <w:t>The login interface should load successfully without crashing or missing UI elements.</w:t>
      </w:r>
    </w:p>
    <w:p w14:paraId="7C00D354" w14:textId="77777777" w:rsidR="00F87CA2" w:rsidRDefault="00000000">
      <w:r>
        <w:t>Actual Result:</w:t>
      </w:r>
      <w:r>
        <w:br/>
        <w:t>The login page loaded successfully on the Vercel deployment.</w:t>
      </w:r>
    </w:p>
    <w:p w14:paraId="46B8412A" w14:textId="77777777" w:rsidR="00F87CA2" w:rsidRDefault="00000000">
      <w:r>
        <w:t>Status:</w:t>
      </w:r>
      <w:r>
        <w:br/>
        <w:t>Pass</w:t>
      </w:r>
    </w:p>
    <w:p w14:paraId="25A8C7A5" w14:textId="77777777" w:rsidR="00F87CA2" w:rsidRDefault="00000000">
      <w:pPr>
        <w:pStyle w:val="Heading2"/>
      </w:pPr>
      <w:r>
        <w:t>Test Case 2 – Security Key Input Masking</w:t>
      </w:r>
    </w:p>
    <w:p w14:paraId="56FFC12F" w14:textId="77777777" w:rsidR="00F87CA2" w:rsidRDefault="00000000">
      <w:r>
        <w:t>Test Description:</w:t>
      </w:r>
      <w:r>
        <w:br/>
        <w:t>Enter text into the Security Key field.</w:t>
      </w:r>
    </w:p>
    <w:p w14:paraId="2CA3036A" w14:textId="77777777" w:rsidR="00F87CA2" w:rsidRDefault="00000000">
      <w:r>
        <w:t>Expected Result:</w:t>
      </w:r>
      <w:r>
        <w:br/>
        <w:t>Characters entered into the Security Key field should be hidden/masked.</w:t>
      </w:r>
    </w:p>
    <w:p w14:paraId="04C6BD19" w14:textId="77777777" w:rsidR="00F87CA2" w:rsidRDefault="00000000">
      <w:r>
        <w:t>Actual Result:</w:t>
      </w:r>
      <w:r>
        <w:br/>
        <w:t>Characters displayed as dots while typing in the Security Key field.</w:t>
      </w:r>
    </w:p>
    <w:p w14:paraId="5751156A" w14:textId="77777777" w:rsidR="00F87CA2" w:rsidRDefault="00000000">
      <w:r>
        <w:t>Status:</w:t>
      </w:r>
      <w:r>
        <w:br/>
        <w:t>Pass</w:t>
      </w:r>
    </w:p>
    <w:p w14:paraId="5CAF5939" w14:textId="77777777" w:rsidR="00F87CA2" w:rsidRDefault="00000000">
      <w:pPr>
        <w:pStyle w:val="Heading2"/>
      </w:pPr>
      <w:r>
        <w:t>Test Case 3 – Mobile Responsiveness</w:t>
      </w:r>
    </w:p>
    <w:p w14:paraId="4DFED81E" w14:textId="77777777" w:rsidR="00F87CA2" w:rsidRDefault="00000000">
      <w:r>
        <w:t>Test Description:</w:t>
      </w:r>
      <w:r>
        <w:br/>
        <w:t>Open the live Vercel deployment on a mobile device and verify layout responsiveness.</w:t>
      </w:r>
    </w:p>
    <w:p w14:paraId="44B5CCC4" w14:textId="77777777" w:rsidR="00F87CA2" w:rsidRDefault="00000000">
      <w:r>
        <w:t>Expected Result:</w:t>
      </w:r>
      <w:r>
        <w:br/>
        <w:t>The login UI should remain aligned and usable on mobile screens without overlapping elements.</w:t>
      </w:r>
    </w:p>
    <w:p w14:paraId="0D7D5B31" w14:textId="77777777" w:rsidR="00F87CA2" w:rsidRDefault="00000000">
      <w:r>
        <w:t>Actual Result:</w:t>
      </w:r>
      <w:r>
        <w:br/>
        <w:t>The login interface remained visible and centered correctly on a mobile device.</w:t>
      </w:r>
    </w:p>
    <w:p w14:paraId="1D200E11" w14:textId="77777777" w:rsidR="00F87CA2" w:rsidRDefault="00000000">
      <w:r>
        <w:t>Status:</w:t>
      </w:r>
      <w:r>
        <w:br/>
        <w:t>Pass</w:t>
      </w:r>
    </w:p>
    <w:p w14:paraId="71C85C8B" w14:textId="77777777" w:rsidR="00F87CA2" w:rsidRDefault="00000000">
      <w:pPr>
        <w:pStyle w:val="Heading2"/>
      </w:pPr>
      <w:r>
        <w:lastRenderedPageBreak/>
        <w:t>Test Case 4 – Authenticate Access Button Validation</w:t>
      </w:r>
    </w:p>
    <w:p w14:paraId="2E932D71" w14:textId="77777777" w:rsidR="00F87CA2" w:rsidRDefault="00000000">
      <w:r>
        <w:t>Test Description:</w:t>
      </w:r>
      <w:r>
        <w:br/>
        <w:t>Click the Authenticate Access button after entering test credentials.</w:t>
      </w:r>
    </w:p>
    <w:p w14:paraId="5F432616" w14:textId="77777777" w:rsidR="00F87CA2" w:rsidRDefault="00000000">
      <w:r>
        <w:t>Expected Result:</w:t>
      </w:r>
      <w:r>
        <w:br/>
        <w:t>The system should process login validation or authentication handling.</w:t>
      </w:r>
    </w:p>
    <w:p w14:paraId="2E18F242" w14:textId="77777777" w:rsidR="00F87CA2" w:rsidRDefault="00000000">
      <w:r>
        <w:t>Actual Result:</w:t>
      </w:r>
      <w:r>
        <w:br/>
        <w:t>Authentication submission functionality is not yet implemented in the current Sprint 1 build.</w:t>
      </w:r>
    </w:p>
    <w:p w14:paraId="0E12A6C5" w14:textId="77777777" w:rsidR="00F87CA2" w:rsidRDefault="00000000">
      <w:r>
        <w:t>Status:</w:t>
      </w:r>
      <w:r>
        <w:br/>
        <w:t>Pending Implementation</w:t>
      </w:r>
    </w:p>
    <w:p w14:paraId="7C949068" w14:textId="77777777" w:rsidR="00F87CA2" w:rsidRDefault="00000000">
      <w:pPr>
        <w:pStyle w:val="Heading2"/>
      </w:pPr>
      <w:r>
        <w:t>Test Case 5 – Empty Field Validation</w:t>
      </w:r>
    </w:p>
    <w:p w14:paraId="6A74D280" w14:textId="77777777" w:rsidR="00F87CA2" w:rsidRDefault="00000000">
      <w:r>
        <w:t>Test Description:</w:t>
      </w:r>
      <w:r>
        <w:br/>
        <w:t>Attempt login with empty User Identification and Security Key fields.</w:t>
      </w:r>
    </w:p>
    <w:p w14:paraId="1EBC67EC" w14:textId="77777777" w:rsidR="00F87CA2" w:rsidRDefault="00000000">
      <w:r>
        <w:t>Expected Result:</w:t>
      </w:r>
      <w:r>
        <w:br/>
        <w:t>The system should display validation warnings for required fields.</w:t>
      </w:r>
    </w:p>
    <w:p w14:paraId="3CEB8008" w14:textId="77777777" w:rsidR="00F87CA2" w:rsidRDefault="00000000">
      <w:r>
        <w:t>Actual Result:</w:t>
      </w:r>
      <w:r>
        <w:br/>
        <w:t>Frontend validation handling has not yet been implemented in the current Sprint 1 build.</w:t>
      </w:r>
    </w:p>
    <w:p w14:paraId="319B8EB2" w14:textId="77777777" w:rsidR="00F87CA2" w:rsidRDefault="00000000">
      <w:r>
        <w:t>Status:</w:t>
      </w:r>
      <w:r>
        <w:br/>
        <w:t>Pending Implementation</w:t>
      </w:r>
    </w:p>
    <w:p w14:paraId="37BE09B2" w14:textId="77777777" w:rsidR="00F87CA2" w:rsidRDefault="00000000">
      <w:pPr>
        <w:pStyle w:val="Heading2"/>
      </w:pPr>
      <w:r>
        <w:t>Sprint 1 Summary</w:t>
      </w:r>
    </w:p>
    <w:p w14:paraId="1086D300" w14:textId="77777777" w:rsidR="00F87CA2" w:rsidRDefault="00000000">
      <w:r>
        <w:t>The Sprint 1 build successfully deployed to the live Vercel environment. UI rendering, password masking functionality, and mobile responsiveness testing were completed successfully.</w:t>
      </w:r>
      <w:r>
        <w:br/>
      </w:r>
      <w:r>
        <w:br/>
        <w:t>Authentication submission logic and frontend validation handling are still under development and were not fully implemented during Sprint 1 testing.</w:t>
      </w:r>
    </w:p>
    <w:sectPr w:rsidR="00F87C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028029">
    <w:abstractNumId w:val="8"/>
  </w:num>
  <w:num w:numId="2" w16cid:durableId="1210990679">
    <w:abstractNumId w:val="6"/>
  </w:num>
  <w:num w:numId="3" w16cid:durableId="350958769">
    <w:abstractNumId w:val="5"/>
  </w:num>
  <w:num w:numId="4" w16cid:durableId="1909807325">
    <w:abstractNumId w:val="4"/>
  </w:num>
  <w:num w:numId="5" w16cid:durableId="251403532">
    <w:abstractNumId w:val="7"/>
  </w:num>
  <w:num w:numId="6" w16cid:durableId="198861618">
    <w:abstractNumId w:val="3"/>
  </w:num>
  <w:num w:numId="7" w16cid:durableId="1351102751">
    <w:abstractNumId w:val="2"/>
  </w:num>
  <w:num w:numId="8" w16cid:durableId="1443650739">
    <w:abstractNumId w:val="1"/>
  </w:num>
  <w:num w:numId="9" w16cid:durableId="54063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AA4"/>
    <w:rsid w:val="007A7E00"/>
    <w:rsid w:val="00AA1D8D"/>
    <w:rsid w:val="00B418EF"/>
    <w:rsid w:val="00B47730"/>
    <w:rsid w:val="00CB0664"/>
    <w:rsid w:val="00F87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57AEA"/>
  <w14:defaultImageDpi w14:val="300"/>
  <w15:docId w15:val="{87F205D7-4743-4BE7-BCDB-CBBFF661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1766</Characters>
  <Application>Microsoft Office Word</Application>
  <DocSecurity>0</DocSecurity>
  <Lines>56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2</cp:revision>
  <dcterms:created xsi:type="dcterms:W3CDTF">2026-05-14T03:52:00Z</dcterms:created>
  <dcterms:modified xsi:type="dcterms:W3CDTF">2026-05-14T03:52:00Z</dcterms:modified>
  <cp:category/>
</cp:coreProperties>
</file>