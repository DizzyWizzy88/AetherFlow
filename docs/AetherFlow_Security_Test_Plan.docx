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827CF2" w14:textId="77777777" w:rsidR="00DE7727" w:rsidRDefault="00000000" w:rsidP="00EE38A8">
      <w:pPr>
        <w:pStyle w:val="Heading1"/>
        <w:jc w:val="center"/>
      </w:pPr>
      <w:r>
        <w:t>AetherFlow Login System Security Test Plan</w:t>
      </w:r>
    </w:p>
    <w:p w14:paraId="79000EA0" w14:textId="77777777" w:rsidR="00DE7727" w:rsidRDefault="00000000">
      <w:pPr>
        <w:pStyle w:val="Heading2"/>
      </w:pPr>
      <w:r>
        <w:t>1. Purpose</w:t>
      </w:r>
    </w:p>
    <w:p w14:paraId="123E119B" w14:textId="77777777" w:rsidR="00DE7727" w:rsidRDefault="00000000">
      <w:r>
        <w:t>The purpose of this Security Test Plan is to verify that the AetherFlow login system safely handles authentication, invalid input, and basic security threats.</w:t>
      </w:r>
    </w:p>
    <w:p w14:paraId="723615FC" w14:textId="77777777" w:rsidR="00DE7727" w:rsidRDefault="00000000">
      <w:pPr>
        <w:pStyle w:val="Heading2"/>
      </w:pPr>
      <w:r>
        <w:t>2. Scope</w:t>
      </w:r>
    </w:p>
    <w:p w14:paraId="1FF66AF8" w14:textId="77777777" w:rsidR="00DE7727" w:rsidRDefault="00000000">
      <w:r>
        <w:t>This plan covers login validation, password handling, input safety, and inventory search validation within the AetherFlow application.</w:t>
      </w:r>
    </w:p>
    <w:p w14:paraId="4B7280D6" w14:textId="77777777" w:rsidR="00DE7727" w:rsidRDefault="00000000">
      <w:pPr>
        <w:pStyle w:val="Heading2"/>
      </w:pPr>
      <w:r>
        <w:t>3. Testing Objectives</w:t>
      </w:r>
    </w:p>
    <w:p w14:paraId="02C57C4B" w14:textId="77777777" w:rsidR="00DE7727" w:rsidRDefault="00000000">
      <w:pPr>
        <w:pStyle w:val="ListBullet"/>
      </w:pPr>
      <w:r>
        <w:t>Verify required login fields are enforced.</w:t>
      </w:r>
    </w:p>
    <w:p w14:paraId="6D3E07F5" w14:textId="77777777" w:rsidR="00DE7727" w:rsidRDefault="00000000">
      <w:pPr>
        <w:pStyle w:val="ListBullet"/>
      </w:pPr>
      <w:r>
        <w:t>Verify invalid login attempts are safely rejected.</w:t>
      </w:r>
    </w:p>
    <w:p w14:paraId="7FC4437B" w14:textId="77777777" w:rsidR="00DE7727" w:rsidRDefault="00000000">
      <w:pPr>
        <w:pStyle w:val="ListBullet"/>
      </w:pPr>
      <w:r>
        <w:t>Verify password validation rules.</w:t>
      </w:r>
    </w:p>
    <w:p w14:paraId="275DB1CF" w14:textId="77777777" w:rsidR="00DE7727" w:rsidRDefault="00000000">
      <w:pPr>
        <w:pStyle w:val="ListBullet"/>
      </w:pPr>
      <w:r>
        <w:t>Verify protection against SQL injection attempts.</w:t>
      </w:r>
    </w:p>
    <w:p w14:paraId="507B09DF" w14:textId="77777777" w:rsidR="00DE7727" w:rsidRDefault="00000000">
      <w:pPr>
        <w:pStyle w:val="ListBullet"/>
      </w:pPr>
      <w:r>
        <w:t>Verify protection against script injection attempts.</w:t>
      </w:r>
    </w:p>
    <w:p w14:paraId="1B368848" w14:textId="77777777" w:rsidR="00DE7727" w:rsidRDefault="00000000">
      <w:pPr>
        <w:pStyle w:val="ListBullet"/>
      </w:pPr>
      <w:r>
        <w:t>Verify long or unusual input does not crash the application.</w:t>
      </w:r>
    </w:p>
    <w:p w14:paraId="1616E496" w14:textId="77777777" w:rsidR="00DE7727" w:rsidRDefault="00000000">
      <w:pPr>
        <w:pStyle w:val="ListBullet"/>
      </w:pPr>
      <w:r>
        <w:t>Verify inventory search safely handles invalid input.</w:t>
      </w:r>
    </w:p>
    <w:p w14:paraId="074C0B56" w14:textId="77777777" w:rsidR="00DE7727" w:rsidRDefault="00000000">
      <w:pPr>
        <w:pStyle w:val="ListBullet"/>
      </w:pPr>
      <w:r>
        <w:t>Verify mobile responsiveness and localhost testing.</w:t>
      </w:r>
    </w:p>
    <w:p w14:paraId="0B5BA89A" w14:textId="77777777" w:rsidR="00DE7727" w:rsidRDefault="00000000">
      <w:pPr>
        <w:pStyle w:val="Heading2"/>
      </w:pPr>
      <w:r>
        <w:t>4. Security Test Cases</w:t>
      </w:r>
    </w:p>
    <w:p w14:paraId="565FE4ED" w14:textId="77777777" w:rsidR="00DE7727" w:rsidRDefault="00000000">
      <w:pPr>
        <w:pStyle w:val="ListNumber"/>
      </w:pPr>
      <w:r>
        <w:rPr>
          <w:b/>
        </w:rPr>
        <w:t xml:space="preserve">Blank Field Validation: </w:t>
      </w:r>
      <w:r>
        <w:t>Verify login fields cannot be left blank.</w:t>
      </w:r>
    </w:p>
    <w:p w14:paraId="37DE2ECA" w14:textId="77777777" w:rsidR="00DE7727" w:rsidRDefault="00000000">
      <w:pPr>
        <w:pStyle w:val="ListNumber"/>
      </w:pPr>
      <w:r>
        <w:rPr>
          <w:b/>
        </w:rPr>
        <w:t xml:space="preserve">Invalid Credential Testing: </w:t>
      </w:r>
      <w:r>
        <w:t>Verify incorrect usernames and passwords are rejected.</w:t>
      </w:r>
    </w:p>
    <w:p w14:paraId="61B5DB4A" w14:textId="77777777" w:rsidR="00DE7727" w:rsidRDefault="00000000">
      <w:pPr>
        <w:pStyle w:val="ListNumber"/>
      </w:pPr>
      <w:r>
        <w:rPr>
          <w:b/>
        </w:rPr>
        <w:t xml:space="preserve">Password Rule Testing: </w:t>
      </w:r>
      <w:r>
        <w:t>Verify passwords below the minimum length are rejected.</w:t>
      </w:r>
    </w:p>
    <w:p w14:paraId="18AA92E8" w14:textId="77777777" w:rsidR="00DE7727" w:rsidRDefault="00000000">
      <w:pPr>
        <w:pStyle w:val="ListNumber"/>
      </w:pPr>
      <w:r>
        <w:rPr>
          <w:b/>
        </w:rPr>
        <w:t xml:space="preserve">SQL Injection Testing: </w:t>
      </w:r>
      <w:r>
        <w:t>Test login using SQL injection patterns such as ' OR '1'='1.</w:t>
      </w:r>
    </w:p>
    <w:p w14:paraId="62D28CC5" w14:textId="77777777" w:rsidR="00DE7727" w:rsidRDefault="00000000">
      <w:pPr>
        <w:pStyle w:val="ListNumber"/>
      </w:pPr>
      <w:r>
        <w:rPr>
          <w:b/>
        </w:rPr>
        <w:t xml:space="preserve">Script Injection Testing: </w:t>
      </w:r>
      <w:r>
        <w:t>Test input fields using script injection attempts.</w:t>
      </w:r>
    </w:p>
    <w:p w14:paraId="426F4E23" w14:textId="77777777" w:rsidR="00DE7727" w:rsidRDefault="00000000">
      <w:pPr>
        <w:pStyle w:val="ListNumber"/>
      </w:pPr>
      <w:r>
        <w:rPr>
          <w:b/>
        </w:rPr>
        <w:t xml:space="preserve">Special Character Testing: </w:t>
      </w:r>
      <w:r>
        <w:t>Verify invalid characters do not crash the application.</w:t>
      </w:r>
    </w:p>
    <w:p w14:paraId="4315761F" w14:textId="77777777" w:rsidR="00DE7727" w:rsidRDefault="00000000">
      <w:pPr>
        <w:pStyle w:val="ListNumber"/>
      </w:pPr>
      <w:r>
        <w:rPr>
          <w:b/>
        </w:rPr>
        <w:t xml:space="preserve">Long Input Testing: </w:t>
      </w:r>
      <w:r>
        <w:t>Verify extremely long input values do not break the UI.</w:t>
      </w:r>
    </w:p>
    <w:p w14:paraId="29616233" w14:textId="77777777" w:rsidR="00DE7727" w:rsidRDefault="00000000">
      <w:pPr>
        <w:pStyle w:val="ListNumber"/>
      </w:pPr>
      <w:r>
        <w:rPr>
          <w:b/>
        </w:rPr>
        <w:t xml:space="preserve">SKU Validation Testing: </w:t>
      </w:r>
      <w:r>
        <w:t>Verify inventory searches handle valid and invalid SKU formats safely.</w:t>
      </w:r>
    </w:p>
    <w:p w14:paraId="1800F753" w14:textId="77777777" w:rsidR="00DE7727" w:rsidRDefault="00000000">
      <w:pPr>
        <w:pStyle w:val="Heading2"/>
      </w:pPr>
      <w:r>
        <w:t>5. Testing Environment</w:t>
      </w:r>
    </w:p>
    <w:p w14:paraId="781CF8DA" w14:textId="77777777" w:rsidR="00DE7727" w:rsidRDefault="00000000">
      <w:pPr>
        <w:pStyle w:val="ListBullet"/>
      </w:pPr>
      <w:r>
        <w:t>Localhost environment using npm run dev</w:t>
      </w:r>
    </w:p>
    <w:p w14:paraId="0A83AAE6" w14:textId="77777777" w:rsidR="00DE7727" w:rsidRDefault="00000000">
      <w:pPr>
        <w:pStyle w:val="ListBullet"/>
      </w:pPr>
      <w:r>
        <w:t>Google Chrome browser</w:t>
      </w:r>
    </w:p>
    <w:p w14:paraId="783FFC03" w14:textId="77777777" w:rsidR="00DE7727" w:rsidRDefault="00000000">
      <w:pPr>
        <w:pStyle w:val="ListBullet"/>
      </w:pPr>
      <w:r>
        <w:t>Vercel deployment environment</w:t>
      </w:r>
    </w:p>
    <w:p w14:paraId="49B403B6" w14:textId="77777777" w:rsidR="00DE7727" w:rsidRDefault="00000000">
      <w:pPr>
        <w:pStyle w:val="ListBullet"/>
      </w:pPr>
      <w:r>
        <w:t>Manual QA testing methods</w:t>
      </w:r>
    </w:p>
    <w:p w14:paraId="19FF4A71" w14:textId="77777777" w:rsidR="00DE7727" w:rsidRDefault="00000000">
      <w:pPr>
        <w:pStyle w:val="Heading2"/>
      </w:pPr>
      <w:r>
        <w:t>6. Expected Results</w:t>
      </w:r>
    </w:p>
    <w:p w14:paraId="71D7850C" w14:textId="77777777" w:rsidR="00DE7727" w:rsidRDefault="00000000">
      <w:r>
        <w:t>The system should safely reject invalid or malicious input, prevent unauthorized access, maintain application stability, and properly validate login and inventory search input.</w:t>
      </w:r>
    </w:p>
    <w:p w14:paraId="74181FCF" w14:textId="77777777" w:rsidR="00DE7727" w:rsidRDefault="00000000">
      <w:pPr>
        <w:pStyle w:val="Heading2"/>
      </w:pPr>
      <w:r>
        <w:lastRenderedPageBreak/>
        <w:t>7. Summary</w:t>
      </w:r>
    </w:p>
    <w:p w14:paraId="5C892B2E" w14:textId="77777777" w:rsidR="00DE7727" w:rsidRDefault="00000000">
      <w:r>
        <w:t>This document provides a beginner-level security testing approach for the AetherFlow login and inventory system. The focus is on authentication security, input validation, and application stability.</w:t>
      </w:r>
    </w:p>
    <w:sectPr w:rsidR="00DE772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12641289">
    <w:abstractNumId w:val="8"/>
  </w:num>
  <w:num w:numId="2" w16cid:durableId="707291570">
    <w:abstractNumId w:val="6"/>
  </w:num>
  <w:num w:numId="3" w16cid:durableId="886180870">
    <w:abstractNumId w:val="5"/>
  </w:num>
  <w:num w:numId="4" w16cid:durableId="162278215">
    <w:abstractNumId w:val="4"/>
  </w:num>
  <w:num w:numId="5" w16cid:durableId="739408683">
    <w:abstractNumId w:val="7"/>
  </w:num>
  <w:num w:numId="6" w16cid:durableId="1694303953">
    <w:abstractNumId w:val="3"/>
  </w:num>
  <w:num w:numId="7" w16cid:durableId="274096671">
    <w:abstractNumId w:val="2"/>
  </w:num>
  <w:num w:numId="8" w16cid:durableId="488061697">
    <w:abstractNumId w:val="1"/>
  </w:num>
  <w:num w:numId="9" w16cid:durableId="2706685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45B0"/>
    <w:rsid w:val="0015074B"/>
    <w:rsid w:val="0029639D"/>
    <w:rsid w:val="00326F90"/>
    <w:rsid w:val="00AA1D8D"/>
    <w:rsid w:val="00B47730"/>
    <w:rsid w:val="00CB0664"/>
    <w:rsid w:val="00DE7727"/>
    <w:rsid w:val="00EE38A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B2E1215"/>
  <w14:defaultImageDpi w14:val="300"/>
  <w15:docId w15:val="{313503D3-DF24-41A1-B376-EE32D5FAB9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297</Words>
  <Characters>1694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Garrett.Lassalle</cp:lastModifiedBy>
  <cp:revision>2</cp:revision>
  <dcterms:created xsi:type="dcterms:W3CDTF">2026-05-25T00:22:00Z</dcterms:created>
  <dcterms:modified xsi:type="dcterms:W3CDTF">2026-05-25T00:22:00Z</dcterms:modified>
  <cp:category/>
</cp:coreProperties>
</file>