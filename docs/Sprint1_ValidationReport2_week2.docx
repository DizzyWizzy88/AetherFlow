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03B5" w14:textId="77777777" w:rsidR="00D43483" w:rsidRDefault="00000000">
      <w:pPr>
        <w:jc w:val="center"/>
      </w:pPr>
      <w:r>
        <w:rPr>
          <w:b/>
          <w:color w:val="1F4E79"/>
          <w:sz w:val="36"/>
        </w:rPr>
        <w:t>Sprint 2 Validation Report</w:t>
      </w:r>
    </w:p>
    <w:p w14:paraId="4505D7CC" w14:textId="77777777" w:rsidR="00D43483" w:rsidRDefault="00000000">
      <w:pPr>
        <w:jc w:val="center"/>
      </w:pPr>
      <w:r>
        <w:rPr>
          <w:b/>
        </w:rPr>
        <w:t>Team Member: Garrett Lassalle</w:t>
      </w:r>
    </w:p>
    <w:p w14:paraId="432692F6" w14:textId="4E217CA4" w:rsidR="00A44AAB" w:rsidRDefault="00A44AAB" w:rsidP="00A44AAB">
      <w:pPr>
        <w:pStyle w:val="NormalWeb"/>
      </w:pPr>
      <w:r>
        <w:t xml:space="preserve">Testing was performed on the live Vercel deployment </w:t>
      </w:r>
      <w:r w:rsidR="00EF7A81">
        <w:t xml:space="preserve">that was </w:t>
      </w:r>
      <w:r>
        <w:t xml:space="preserve">available to QA. Local-only changes could not be independently validated until deployment.  </w:t>
      </w:r>
    </w:p>
    <w:p w14:paraId="0C348AED" w14:textId="77777777" w:rsidR="00D43483" w:rsidRDefault="00D43483"/>
    <w:p w14:paraId="56C25A19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1 - Login Page Deployment</w:t>
      </w:r>
    </w:p>
    <w:p w14:paraId="79074D2A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Open the live AetherFlow Vercel deployment.</w:t>
      </w:r>
    </w:p>
    <w:p w14:paraId="28284D87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login interface should load successfully without crashing or missing UI elements.</w:t>
      </w:r>
    </w:p>
    <w:p w14:paraId="2D3304E4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The login page loaded successfully on the Vercel deployment.</w:t>
      </w:r>
    </w:p>
    <w:p w14:paraId="194F784C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 w14:paraId="18C6AA71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2 - Security Key Input Masking</w:t>
      </w:r>
    </w:p>
    <w:p w14:paraId="188578AF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Enter text into the Security Key field.</w:t>
      </w:r>
    </w:p>
    <w:p w14:paraId="53739DED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Characters entered into the Security Key field should be hidden/masked.</w:t>
      </w:r>
    </w:p>
    <w:p w14:paraId="157E6A76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Characters displayed as dots while typing in the Security Key field.</w:t>
      </w:r>
    </w:p>
    <w:p w14:paraId="2DC6F0C8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 w14:paraId="4410002C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3 - Mobile Responsiveness</w:t>
      </w:r>
    </w:p>
    <w:p w14:paraId="34E377D2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Open the live Vercel deployment on a mobile device and verify layout responsiveness.</w:t>
      </w:r>
    </w:p>
    <w:p w14:paraId="157872FB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login UI should remain aligned and usable on mobile screens without overlapping elements.</w:t>
      </w:r>
    </w:p>
    <w:p w14:paraId="48DFC9CB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The login interface remained visible and centered correctly on a mobile device.</w:t>
      </w:r>
    </w:p>
    <w:p w14:paraId="4C4D5CF1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 w14:paraId="4EF36E7B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4 - Authenticate Access Button Validation</w:t>
      </w:r>
    </w:p>
    <w:p w14:paraId="6BE231DB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Click the Authenticate Access button after entering test credentials.</w:t>
      </w:r>
    </w:p>
    <w:p w14:paraId="5F9FA235" w14:textId="77777777" w:rsidR="00D43483" w:rsidRDefault="00000000">
      <w:pPr>
        <w:spacing w:after="60"/>
      </w:pPr>
      <w:r>
        <w:rPr>
          <w:b/>
          <w:color w:val="000000"/>
        </w:rPr>
        <w:lastRenderedPageBreak/>
        <w:t>Expected Result:</w:t>
      </w:r>
      <w:r>
        <w:br/>
        <w:t>The system should process login validation or authentication handling.</w:t>
      </w:r>
    </w:p>
    <w:p w14:paraId="0A1EAAA4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The system displayed a validation popup confirming the access request and UI validation response after clicking Authenticate Access.</w:t>
      </w:r>
    </w:p>
    <w:p w14:paraId="558511D2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 w14:paraId="6D0980A0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5 - Empty Field Validation</w:t>
      </w:r>
    </w:p>
    <w:p w14:paraId="20986413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Attempt login with empty User Identification and Security Key fields.</w:t>
      </w:r>
    </w:p>
    <w:p w14:paraId="114400C0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display validation warnings for required fields.</w:t>
      </w:r>
    </w:p>
    <w:p w14:paraId="78DD830A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The system displayed a validation error popup requesting User Identification and Security Key input when fields were left blank.</w:t>
      </w:r>
    </w:p>
    <w:p w14:paraId="64F906CC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 w14:paraId="4086BD2A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6 - Minimum Password Length Validation</w:t>
      </w:r>
    </w:p>
    <w:p w14:paraId="0C13D42B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Enter a Security Key shorter than 8 characters and click Authenticate Access.</w:t>
      </w:r>
    </w:p>
    <w:p w14:paraId="6FBF3C47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reject passwords shorter than 8 characters and display a validation error.</w:t>
      </w:r>
    </w:p>
    <w:p w14:paraId="167854A6" w14:textId="3077335E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The system still validated the login request even when a 3-character Security Key was entered.</w:t>
      </w:r>
      <w:r w:rsidR="00EF7A81">
        <w:t xml:space="preserve"> This is due to app not fully being deployed.</w:t>
      </w:r>
    </w:p>
    <w:p w14:paraId="21542AAA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0000"/>
        </w:rPr>
        <w:t>Fail</w:t>
      </w:r>
    </w:p>
    <w:p w14:paraId="34F584BD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7 - Role-Based Access Permissions</w:t>
      </w:r>
    </w:p>
    <w:p w14:paraId="49F21D5A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Attempt to verify different user access permission levels within the application.</w:t>
      </w:r>
    </w:p>
    <w:p w14:paraId="685CE59A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restrict or allow access based on assigned user roles.</w:t>
      </w:r>
    </w:p>
    <w:p w14:paraId="4EE131F7" w14:textId="77777777" w:rsidR="00D43483" w:rsidRDefault="00000000">
      <w:pPr>
        <w:spacing w:after="60"/>
      </w:pPr>
      <w:r>
        <w:t>Actual Result:</w:t>
      </w:r>
      <w:r>
        <w:br/>
        <w:t>Role-based access permissions could not be fully tested because user roles and protected pages have not yet been implemented in the current Sprint 2 build.</w:t>
      </w:r>
    </w:p>
    <w:p w14:paraId="3046B596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 w14:paraId="23B101B4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8 - Duplicate SKU Rejection</w:t>
      </w:r>
    </w:p>
    <w:p w14:paraId="589B116F" w14:textId="77777777" w:rsidR="00D43483" w:rsidRDefault="00000000">
      <w:pPr>
        <w:spacing w:after="60"/>
      </w:pPr>
      <w:r>
        <w:rPr>
          <w:b/>
          <w:color w:val="000000"/>
        </w:rPr>
        <w:lastRenderedPageBreak/>
        <w:t>Test Description:</w:t>
      </w:r>
      <w:r>
        <w:br/>
        <w:t>Attempt to create two inventory items using the same SKU value.</w:t>
      </w:r>
    </w:p>
    <w:p w14:paraId="4FF8AE42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reject duplicate SKU values and display an error message.</w:t>
      </w:r>
    </w:p>
    <w:p w14:paraId="1241F923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Inventory SKU functionality has not yet been implemented in the current Sprint 2 build.</w:t>
      </w:r>
    </w:p>
    <w:p w14:paraId="07FF816B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 w14:paraId="7014A735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9 - SKU Format Validation</w:t>
      </w:r>
    </w:p>
    <w:p w14:paraId="635F8514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Attempt to enter invalid SKU formats containing spaces or special characters.</w:t>
      </w:r>
    </w:p>
    <w:p w14:paraId="62812E99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reject invalid SKU formats that do not meet validation requirements.</w:t>
      </w:r>
    </w:p>
    <w:p w14:paraId="10E597B9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SKU validation functionality has not yet been implemented in the current Sprint 2 build.</w:t>
      </w:r>
    </w:p>
    <w:p w14:paraId="52FA5C83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 w14:paraId="69BBF24B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10 - Inventory Search Functionality</w:t>
      </w:r>
    </w:p>
    <w:p w14:paraId="6A4B05E1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Attempt to search for inventory items using SKU or product name values.</w:t>
      </w:r>
    </w:p>
    <w:p w14:paraId="5B2D7263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return matching inventory search results.</w:t>
      </w:r>
    </w:p>
    <w:p w14:paraId="798A1E26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Inventory search functionality has not yet been implemented in the current Sprint 2 build.</w:t>
      </w:r>
    </w:p>
    <w:p w14:paraId="42B37E02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 w14:paraId="7AF5E345" w14:textId="77777777" w:rsidR="00D43483" w:rsidRDefault="00000000">
      <w:pPr>
        <w:spacing w:before="160" w:after="40"/>
      </w:pPr>
      <w:r>
        <w:rPr>
          <w:b/>
          <w:color w:val="1F4E79"/>
          <w:sz w:val="26"/>
        </w:rPr>
        <w:t>Test Case 11 - Low-Stock Warning Alerts</w:t>
      </w:r>
    </w:p>
    <w:p w14:paraId="461CD862" w14:textId="77777777" w:rsidR="00D43483" w:rsidRDefault="00000000">
      <w:pPr>
        <w:spacing w:after="60"/>
      </w:pPr>
      <w:r>
        <w:rPr>
          <w:b/>
          <w:color w:val="000000"/>
        </w:rPr>
        <w:t>Test Description:</w:t>
      </w:r>
      <w:r>
        <w:br/>
        <w:t>Attempt to verify whether the system generates alerts for low inventory quantities.</w:t>
      </w:r>
    </w:p>
    <w:p w14:paraId="5BA60D6E" w14:textId="77777777" w:rsidR="00D43483" w:rsidRDefault="00000000">
      <w:pPr>
        <w:spacing w:after="60"/>
      </w:pPr>
      <w:r>
        <w:rPr>
          <w:b/>
          <w:color w:val="000000"/>
        </w:rPr>
        <w:t>Expected Result:</w:t>
      </w:r>
      <w:r>
        <w:br/>
        <w:t>The system should display a low-stock warning when inventory levels reach the defined threshold.</w:t>
      </w:r>
    </w:p>
    <w:p w14:paraId="0C5E0909" w14:textId="77777777" w:rsidR="00D43483" w:rsidRDefault="00000000">
      <w:pPr>
        <w:spacing w:after="60"/>
      </w:pPr>
      <w:r>
        <w:rPr>
          <w:b/>
          <w:color w:val="000000"/>
        </w:rPr>
        <w:t>Actual Result:</w:t>
      </w:r>
      <w:r>
        <w:br/>
        <w:t>Low-stock alert functionality has not yet been implemented in the current Sprint 2 build.</w:t>
      </w:r>
    </w:p>
    <w:p w14:paraId="0E8D4A1B" w14:textId="77777777" w:rsidR="00D43483" w:rsidRDefault="00000000"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 w14:paraId="5D60AB40" w14:textId="77777777" w:rsidR="00D43483" w:rsidRDefault="00000000">
      <w:pPr>
        <w:spacing w:before="200"/>
      </w:pPr>
      <w:r>
        <w:rPr>
          <w:b/>
          <w:color w:val="1F4E79"/>
          <w:sz w:val="26"/>
        </w:rPr>
        <w:t>Sprint 2 Summary</w:t>
      </w:r>
    </w:p>
    <w:p w14:paraId="60968DFD" w14:textId="77777777" w:rsidR="00D43483" w:rsidRDefault="00000000">
      <w:r>
        <w:lastRenderedPageBreak/>
        <w:t>Authentication UI validation, password masking, Authenticate Access button response, empty field validation handling, and mobile responsiveness testing were successfully validated during Sprint 2 testing. The system displayed validation popup messages for both successful login requests and empty field validation handling.</w:t>
      </w:r>
    </w:p>
    <w:p w14:paraId="0AD217A7" w14:textId="77777777" w:rsidR="00D43483" w:rsidRDefault="00000000">
      <w:r>
        <w:t>One issue was identified during testing: the Security Key field accepted a 3-character value even though the expected rule requires a minimum of 8 characters. Role-based access, SKU validation, inventory search, duplicate SKU rejection, and low-stock warning alerts remain pending implementation for future testing.</w:t>
      </w:r>
    </w:p>
    <w:sectPr w:rsidR="00D4348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478460">
    <w:abstractNumId w:val="8"/>
  </w:num>
  <w:num w:numId="2" w16cid:durableId="220098444">
    <w:abstractNumId w:val="6"/>
  </w:num>
  <w:num w:numId="3" w16cid:durableId="1115906979">
    <w:abstractNumId w:val="5"/>
  </w:num>
  <w:num w:numId="4" w16cid:durableId="235016513">
    <w:abstractNumId w:val="4"/>
  </w:num>
  <w:num w:numId="5" w16cid:durableId="1469057282">
    <w:abstractNumId w:val="7"/>
  </w:num>
  <w:num w:numId="6" w16cid:durableId="1935749222">
    <w:abstractNumId w:val="3"/>
  </w:num>
  <w:num w:numId="7" w16cid:durableId="104885693">
    <w:abstractNumId w:val="2"/>
  </w:num>
  <w:num w:numId="8" w16cid:durableId="1132287695">
    <w:abstractNumId w:val="1"/>
  </w:num>
  <w:num w:numId="9" w16cid:durableId="41512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BA"/>
    <w:rsid w:val="0015074B"/>
    <w:rsid w:val="0029639D"/>
    <w:rsid w:val="00326F90"/>
    <w:rsid w:val="00903537"/>
    <w:rsid w:val="00A44AAB"/>
    <w:rsid w:val="00AA1D8D"/>
    <w:rsid w:val="00B47730"/>
    <w:rsid w:val="00CB0664"/>
    <w:rsid w:val="00D43483"/>
    <w:rsid w:val="00EF7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2ECEB"/>
  <w14:defaultImageDpi w14:val="300"/>
  <w15:docId w15:val="{767E36CA-8512-462C-AAC0-0BF9FE5F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4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702</Words>
  <Characters>4174</Characters>
  <Application>Microsoft Office Word</Application>
  <DocSecurity>0</DocSecurity>
  <Lines>119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Garrett.Lassalle</cp:lastModifiedBy>
  <cp:revision>3</cp:revision>
  <dcterms:created xsi:type="dcterms:W3CDTF">2013-12-23T23:15:00Z</dcterms:created>
  <dcterms:modified xsi:type="dcterms:W3CDTF">2026-05-18T04:00:00Z</dcterms:modified>
  <cp:category/>
</cp:coreProperties>
</file>