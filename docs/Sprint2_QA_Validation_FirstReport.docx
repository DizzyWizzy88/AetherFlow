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2 QA Validation Report</w:t>
      </w:r>
    </w:p>
    <w:p>
      <w:r>
        <w:t>This document contains Sprint 2 QA testing results for the AetherFlow project. Testing focused on authentication validation, input safety, localhost testing, mobile responsiveness, and SKU/inventory search behavior.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ID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Test Description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TC-210-1</w:t>
            </w:r>
          </w:p>
        </w:tc>
        <w:tc>
          <w:tcPr>
            <w:tcW w:type="dxa" w:w="1728"/>
          </w:tcPr>
          <w:p>
            <w:r>
              <w:t>AF-210</w:t>
            </w:r>
          </w:p>
        </w:tc>
        <w:tc>
          <w:tcPr>
            <w:tcW w:type="dxa" w:w="1728"/>
          </w:tcPr>
          <w:p>
            <w:r>
              <w:t>Blank fields validation</w:t>
            </w:r>
          </w:p>
        </w:tc>
        <w:tc>
          <w:tcPr>
            <w:tcW w:type="dxa" w:w="1728"/>
          </w:tcPr>
          <w:p>
            <w:r>
              <w:t>Browser popup displayed 'Please fill out this field.'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TC-210-2</w:t>
            </w:r>
          </w:p>
        </w:tc>
        <w:tc>
          <w:tcPr>
            <w:tcW w:type="dxa" w:w="1728"/>
          </w:tcPr>
          <w:p>
            <w:r>
              <w:t>AF-210</w:t>
            </w:r>
          </w:p>
        </w:tc>
        <w:tc>
          <w:tcPr>
            <w:tcW w:type="dxa" w:w="1728"/>
          </w:tcPr>
          <w:p>
            <w:r>
              <w:t>Username entered with blank Security Key</w:t>
            </w:r>
          </w:p>
        </w:tc>
        <w:tc>
          <w:tcPr>
            <w:tcW w:type="dxa" w:w="1728"/>
          </w:tcPr>
          <w:p>
            <w:r>
              <w:t>Browser popup displayed 'Please fill out this field.' for Security Key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TC-210-3</w:t>
            </w:r>
          </w:p>
        </w:tc>
        <w:tc>
          <w:tcPr>
            <w:tcW w:type="dxa" w:w="1728"/>
          </w:tcPr>
          <w:p>
            <w:r>
              <w:t>AF-210</w:t>
            </w:r>
          </w:p>
        </w:tc>
        <w:tc>
          <w:tcPr>
            <w:tcW w:type="dxa" w:w="1728"/>
          </w:tcPr>
          <w:p>
            <w:r>
              <w:t>Security Key entered with blank username</w:t>
            </w:r>
          </w:p>
        </w:tc>
        <w:tc>
          <w:tcPr>
            <w:tcW w:type="dxa" w:w="1728"/>
          </w:tcPr>
          <w:p>
            <w:r>
              <w:t>Browser popup displayed 'Please fill out this field.' for User Identification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TC-210-4</w:t>
            </w:r>
          </w:p>
        </w:tc>
        <w:tc>
          <w:tcPr>
            <w:tcW w:type="dxa" w:w="1728"/>
          </w:tcPr>
          <w:p>
            <w:r>
              <w:t>AF-210</w:t>
            </w:r>
          </w:p>
        </w:tc>
        <w:tc>
          <w:tcPr>
            <w:tcW w:type="dxa" w:w="1728"/>
          </w:tcPr>
          <w:p>
            <w:r>
              <w:t>Invalid username and invalid Security Key</w:t>
            </w:r>
          </w:p>
        </w:tc>
        <w:tc>
          <w:tcPr>
            <w:tcW w:type="dxa" w:w="1728"/>
          </w:tcPr>
          <w:p>
            <w:r>
              <w:t>No response occurred after clicking Authenticate Access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</w:tr>
      <w:tr>
        <w:tc>
          <w:tcPr>
            <w:tcW w:type="dxa" w:w="1728"/>
          </w:tcPr>
          <w:p>
            <w:r>
              <w:t>TC-210-5</w:t>
            </w:r>
          </w:p>
        </w:tc>
        <w:tc>
          <w:tcPr>
            <w:tcW w:type="dxa" w:w="1728"/>
          </w:tcPr>
          <w:p>
            <w:r>
              <w:t>AF-210</w:t>
            </w:r>
          </w:p>
        </w:tc>
        <w:tc>
          <w:tcPr>
            <w:tcW w:type="dxa" w:w="1728"/>
          </w:tcPr>
          <w:p>
            <w:r>
              <w:t>Valid bypass login using admin/password123</w:t>
            </w:r>
          </w:p>
        </w:tc>
        <w:tc>
          <w:tcPr>
            <w:tcW w:type="dxa" w:w="1728"/>
          </w:tcPr>
          <w:p>
            <w:r>
              <w:t>Application successfully routed to dashboard/catalog inventory page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TC-211-1</w:t>
            </w:r>
          </w:p>
        </w:tc>
        <w:tc>
          <w:tcPr>
            <w:tcW w:type="dxa" w:w="1728"/>
          </w:tcPr>
          <w:p>
            <w:r>
              <w:t>AF-211</w:t>
            </w:r>
          </w:p>
        </w:tc>
        <w:tc>
          <w:tcPr>
            <w:tcW w:type="dxa" w:w="1728"/>
          </w:tcPr>
          <w:p>
            <w:r>
              <w:t>Minimum password length enforcement using 123</w:t>
            </w:r>
          </w:p>
        </w:tc>
        <w:tc>
          <w:tcPr>
            <w:tcW w:type="dxa" w:w="1728"/>
          </w:tcPr>
          <w:p>
            <w:r>
              <w:t>No validation response occurred after entering a 3-character password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</w:tr>
      <w:tr>
        <w:tc>
          <w:tcPr>
            <w:tcW w:type="dxa" w:w="1728"/>
          </w:tcPr>
          <w:p>
            <w:r>
              <w:t>TC-212-1</w:t>
            </w:r>
          </w:p>
        </w:tc>
        <w:tc>
          <w:tcPr>
            <w:tcW w:type="dxa" w:w="1728"/>
          </w:tcPr>
          <w:p>
            <w:r>
              <w:t>AF-212</w:t>
            </w:r>
          </w:p>
        </w:tc>
        <w:tc>
          <w:tcPr>
            <w:tcW w:type="dxa" w:w="1728"/>
          </w:tcPr>
          <w:p>
            <w:r>
              <w:t>Script injection attempt</w:t>
            </w:r>
          </w:p>
        </w:tc>
        <w:tc>
          <w:tcPr>
            <w:tcW w:type="dxa" w:w="1728"/>
          </w:tcPr>
          <w:p>
            <w:r>
              <w:t>No script execution or application crash occurred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TC-212-2</w:t>
            </w:r>
          </w:p>
        </w:tc>
        <w:tc>
          <w:tcPr>
            <w:tcW w:type="dxa" w:w="1728"/>
          </w:tcPr>
          <w:p>
            <w:r>
              <w:t>AF-212</w:t>
            </w:r>
          </w:p>
        </w:tc>
        <w:tc>
          <w:tcPr>
            <w:tcW w:type="dxa" w:w="1728"/>
          </w:tcPr>
          <w:p>
            <w:r>
              <w:t>Invalid special character input</w:t>
            </w:r>
          </w:p>
        </w:tc>
        <w:tc>
          <w:tcPr>
            <w:tcW w:type="dxa" w:w="1728"/>
          </w:tcPr>
          <w:p>
            <w:r>
              <w:t>No script execution or application crash occurred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TC-213-1</w:t>
            </w:r>
          </w:p>
        </w:tc>
        <w:tc>
          <w:tcPr>
            <w:tcW w:type="dxa" w:w="1728"/>
          </w:tcPr>
          <w:p>
            <w:r>
              <w:t>AF-213</w:t>
            </w:r>
          </w:p>
        </w:tc>
        <w:tc>
          <w:tcPr>
            <w:tcW w:type="dxa" w:w="1728"/>
          </w:tcPr>
          <w:p>
            <w:r>
              <w:t>Verify localhost testing environment</w:t>
            </w:r>
          </w:p>
        </w:tc>
        <w:tc>
          <w:tcPr>
            <w:tcW w:type="dxa" w:w="1728"/>
          </w:tcPr>
          <w:p>
            <w:r>
              <w:t>App loaded successfully at localhost and allowed QA testing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TC-214-1</w:t>
            </w:r>
          </w:p>
        </w:tc>
        <w:tc>
          <w:tcPr>
            <w:tcW w:type="dxa" w:w="1728"/>
          </w:tcPr>
          <w:p>
            <w:r>
              <w:t>AF-214</w:t>
            </w:r>
          </w:p>
        </w:tc>
        <w:tc>
          <w:tcPr>
            <w:tcW w:type="dxa" w:w="1728"/>
          </w:tcPr>
          <w:p>
            <w:r>
              <w:t>Mobile viewport responsiveness testing</w:t>
            </w:r>
          </w:p>
        </w:tc>
        <w:tc>
          <w:tcPr>
            <w:tcW w:type="dxa" w:w="1728"/>
          </w:tcPr>
          <w:p>
            <w:r>
              <w:t>Page remained centered and usable on mobile. Banner/logo displayed correctly during mobile testing.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TC-215-1</w:t>
            </w:r>
          </w:p>
        </w:tc>
        <w:tc>
          <w:tcPr>
            <w:tcW w:type="dxa" w:w="1728"/>
          </w:tcPr>
          <w:p>
            <w:r>
              <w:t>AF-215</w:t>
            </w:r>
          </w:p>
        </w:tc>
        <w:tc>
          <w:tcPr>
            <w:tcW w:type="dxa" w:w="1728"/>
          </w:tcPr>
          <w:p>
            <w:r>
              <w:t>User registration input validation</w:t>
            </w:r>
          </w:p>
        </w:tc>
        <w:tc>
          <w:tcPr>
            <w:tcW w:type="dxa" w:w="1728"/>
          </w:tcPr>
          <w:p>
            <w:r>
              <w:t>No Register, Create Account, or Sign Up option was available on the current login page</w:t>
            </w:r>
          </w:p>
        </w:tc>
        <w:tc>
          <w:tcPr>
            <w:tcW w:type="dxa" w:w="1728"/>
          </w:tcPr>
          <w:p>
            <w:r>
              <w:t>Pending Implementation</w:t>
            </w:r>
          </w:p>
        </w:tc>
      </w:tr>
      <w:tr>
        <w:tc>
          <w:tcPr>
            <w:tcW w:type="dxa" w:w="1728"/>
          </w:tcPr>
          <w:p>
            <w:r>
              <w:t>TC-216-1</w:t>
            </w:r>
          </w:p>
        </w:tc>
        <w:tc>
          <w:tcPr>
            <w:tcW w:type="dxa" w:w="1728"/>
          </w:tcPr>
          <w:p>
            <w:r>
              <w:t>AF-216</w:t>
            </w:r>
          </w:p>
        </w:tc>
        <w:tc>
          <w:tcPr>
            <w:tcW w:type="dxa" w:w="1728"/>
          </w:tcPr>
          <w:p>
            <w:r>
              <w:t>Verify localhost testing avoids Vercel WAF blocking</w:t>
            </w:r>
          </w:p>
        </w:tc>
        <w:tc>
          <w:tcPr>
            <w:tcW w:type="dxa" w:w="1728"/>
          </w:tcPr>
          <w:p>
            <w:r>
              <w:t>Testing was successfully performed on localhost without Vercel WAF interference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TC-217-1</w:t>
            </w:r>
          </w:p>
        </w:tc>
        <w:tc>
          <w:tcPr>
            <w:tcW w:type="dxa" w:w="1728"/>
          </w:tcPr>
          <w:p>
            <w:r>
              <w:t>AF-217</w:t>
            </w:r>
          </w:p>
        </w:tc>
        <w:tc>
          <w:tcPr>
            <w:tcW w:type="dxa" w:w="1728"/>
          </w:tcPr>
          <w:p>
            <w:r>
              <w:t>Extremely long username input handling</w:t>
            </w:r>
          </w:p>
        </w:tc>
        <w:tc>
          <w:tcPr>
            <w:tcW w:type="dxa" w:w="1728"/>
          </w:tcPr>
          <w:p>
            <w:r>
              <w:t>No application crash, UI break, or unexpected behavior occurred after long input submission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TC-217-2</w:t>
            </w:r>
          </w:p>
        </w:tc>
        <w:tc>
          <w:tcPr>
            <w:tcW w:type="dxa" w:w="1728"/>
          </w:tcPr>
          <w:p>
            <w:r>
              <w:t>AF-217</w:t>
            </w:r>
          </w:p>
        </w:tc>
        <w:tc>
          <w:tcPr>
            <w:tcW w:type="dxa" w:w="1728"/>
          </w:tcPr>
          <w:p>
            <w:r>
              <w:t>SQL injection style input</w:t>
            </w:r>
          </w:p>
        </w:tc>
        <w:tc>
          <w:tcPr>
            <w:tcW w:type="dxa" w:w="1728"/>
          </w:tcPr>
          <w:p>
            <w:r>
              <w:t>No login, crash, or unsafe behavior occurred after submitting SQL injection input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TC-218-1</w:t>
            </w:r>
          </w:p>
        </w:tc>
        <w:tc>
          <w:tcPr>
            <w:tcW w:type="dxa" w:w="1728"/>
          </w:tcPr>
          <w:p>
            <w:r>
              <w:t>AF-218</w:t>
            </w:r>
          </w:p>
        </w:tc>
        <w:tc>
          <w:tcPr>
            <w:tcW w:type="dxa" w:w="1728"/>
          </w:tcPr>
          <w:p>
            <w:r>
              <w:t>Search using invalid special characters</w:t>
            </w:r>
          </w:p>
        </w:tc>
        <w:tc>
          <w:tcPr>
            <w:tcW w:type="dxa" w:w="1728"/>
          </w:tcPr>
          <w:p>
            <w:r>
              <w:t>System displayed message indicating no matching query results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TC-218-2</w:t>
            </w:r>
          </w:p>
        </w:tc>
        <w:tc>
          <w:tcPr>
            <w:tcW w:type="dxa" w:w="1728"/>
          </w:tcPr>
          <w:p>
            <w:r>
              <w:t>AF-218</w:t>
            </w:r>
          </w:p>
        </w:tc>
        <w:tc>
          <w:tcPr>
            <w:tcW w:type="dxa" w:w="1728"/>
          </w:tcPr>
          <w:p>
            <w:r>
              <w:t>Search using short SKU input A1</w:t>
            </w:r>
          </w:p>
        </w:tc>
        <w:tc>
          <w:tcPr>
            <w:tcW w:type="dxa" w:w="1728"/>
          </w:tcPr>
          <w:p>
            <w:r>
              <w:t>System returned no matching inventory items and continued functioning normally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TC-218-3</w:t>
            </w:r>
          </w:p>
        </w:tc>
        <w:tc>
          <w:tcPr>
            <w:tcW w:type="dxa" w:w="1728"/>
          </w:tcPr>
          <w:p>
            <w:r>
              <w:t>AF-218</w:t>
            </w:r>
          </w:p>
        </w:tc>
        <w:tc>
          <w:tcPr>
            <w:tcW w:type="dxa" w:w="1728"/>
          </w:tcPr>
          <w:p>
            <w:r>
              <w:t>Search using partial SKU prefix AE</w:t>
            </w:r>
          </w:p>
        </w:tc>
        <w:tc>
          <w:tcPr>
            <w:tcW w:type="dxa" w:w="1728"/>
          </w:tcPr>
          <w:p>
            <w:r>
              <w:t>System correctly filtered and displayed all inventory items beginning with AE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TC-218-4</w:t>
            </w:r>
          </w:p>
        </w:tc>
        <w:tc>
          <w:tcPr>
            <w:tcW w:type="dxa" w:w="1728"/>
          </w:tcPr>
          <w:p>
            <w:r>
              <w:t>AF-218</w:t>
            </w:r>
          </w:p>
        </w:tc>
        <w:tc>
          <w:tcPr>
            <w:tcW w:type="dxa" w:w="1728"/>
          </w:tcPr>
          <w:p>
            <w:r>
              <w:t>Search using lowercase SKU prefix ae</w:t>
            </w:r>
          </w:p>
        </w:tc>
        <w:tc>
          <w:tcPr>
            <w:tcW w:type="dxa" w:w="1728"/>
          </w:tcPr>
          <w:p>
            <w:r>
              <w:t>System correctly returned inventory items beginning with AE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TC-218-5</w:t>
            </w:r>
          </w:p>
        </w:tc>
        <w:tc>
          <w:tcPr>
            <w:tcW w:type="dxa" w:w="1728"/>
          </w:tcPr>
          <w:p>
            <w:r>
              <w:t>AF-218</w:t>
            </w:r>
          </w:p>
        </w:tc>
        <w:tc>
          <w:tcPr>
            <w:tcW w:type="dxa" w:w="1728"/>
          </w:tcPr>
          <w:p>
            <w:r>
              <w:t>Search using SKU prefix with trailing space</w:t>
            </w:r>
          </w:p>
        </w:tc>
        <w:tc>
          <w:tcPr>
            <w:tcW w:type="dxa" w:w="1728"/>
          </w:tcPr>
          <w:p>
            <w:r>
              <w:t>System returned no matching inventory items because spaces are not permitted in SKU formatting rules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TC-218-6</w:t>
            </w:r>
          </w:p>
        </w:tc>
        <w:tc>
          <w:tcPr>
            <w:tcW w:type="dxa" w:w="1728"/>
          </w:tcPr>
          <w:p>
            <w:r>
              <w:t>AF-218</w:t>
            </w:r>
          </w:p>
        </w:tc>
        <w:tc>
          <w:tcPr>
            <w:tcW w:type="dxa" w:w="1728"/>
          </w:tcPr>
          <w:p>
            <w:r>
              <w:t>Search using numeric-only input 12345</w:t>
            </w:r>
          </w:p>
        </w:tc>
        <w:tc>
          <w:tcPr>
            <w:tcW w:type="dxa" w:w="1728"/>
          </w:tcPr>
          <w:p>
            <w:r>
              <w:t>System displayed no matching inventory items and continued functioning normally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TC-219-1</w:t>
            </w:r>
          </w:p>
        </w:tc>
        <w:tc>
          <w:tcPr>
            <w:tcW w:type="dxa" w:w="1728"/>
          </w:tcPr>
          <w:p>
            <w:r>
              <w:t>AF-219</w:t>
            </w:r>
          </w:p>
        </w:tc>
        <w:tc>
          <w:tcPr>
            <w:tcW w:type="dxa" w:w="1728"/>
          </w:tcPr>
          <w:p>
            <w:r>
              <w:t>Search inventory by valid SKU AETH9821X</w:t>
            </w:r>
          </w:p>
        </w:tc>
        <w:tc>
          <w:tcPr>
            <w:tcW w:type="dxa" w:w="1728"/>
          </w:tcPr>
          <w:p>
            <w:r>
              <w:t>Search filtered inventory table correctly and displayed only the matching item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TC-219-2</w:t>
            </w:r>
          </w:p>
        </w:tc>
        <w:tc>
          <w:tcPr>
            <w:tcW w:type="dxa" w:w="1728"/>
          </w:tcPr>
          <w:p>
            <w:r>
              <w:t>AF-219</w:t>
            </w:r>
          </w:p>
        </w:tc>
        <w:tc>
          <w:tcPr>
            <w:tcW w:type="dxa" w:w="1728"/>
          </w:tcPr>
          <w:p>
            <w:r>
              <w:t>Search inventory by item name Ethernet</w:t>
            </w:r>
          </w:p>
        </w:tc>
        <w:tc>
          <w:tcPr>
            <w:tcW w:type="dxa" w:w="1728"/>
          </w:tcPr>
          <w:p>
            <w:r>
              <w:t>Search filtered inventory table correctly and displayed the matching inventory item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TC-219-3</w:t>
            </w:r>
          </w:p>
        </w:tc>
        <w:tc>
          <w:tcPr>
            <w:tcW w:type="dxa" w:w="1728"/>
          </w:tcPr>
          <w:p>
            <w:r>
              <w:t>AF-219</w:t>
            </w:r>
          </w:p>
        </w:tc>
        <w:tc>
          <w:tcPr>
            <w:tcW w:type="dxa" w:w="1728"/>
          </w:tcPr>
          <w:p>
            <w:r>
              <w:t>Search inventory using invalid SKU INVALID123</w:t>
            </w:r>
          </w:p>
        </w:tc>
        <w:tc>
          <w:tcPr>
            <w:tcW w:type="dxa" w:w="1728"/>
          </w:tcPr>
          <w:p>
            <w:r>
              <w:t>System displayed message indicating no matching query results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pPr>
        <w:pStyle w:val="Heading2"/>
      </w:pPr>
      <w:r>
        <w:t>Summary of Findings</w:t>
      </w:r>
    </w:p>
    <w:p>
      <w:r>
        <w:t>Sprint 2 testing successfully validated authentication workflows, localhost deployment testing, mobile responsiveness, inventory searching, and SKU filtering functionality. QA testing also identified issues related to missing invalid-login feedback, lack of minimum password enforcement, and trailing-space handling within SKU searches.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